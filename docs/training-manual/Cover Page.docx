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C08B" w14:textId="7B681EF3" w:rsidR="00A2502C" w:rsidRDefault="00752733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4783AE6" wp14:editId="1A9810D8">
            <wp:simplePos x="457200" y="730250"/>
            <wp:positionH relativeFrom="margin">
              <wp:align>center</wp:align>
            </wp:positionH>
            <wp:positionV relativeFrom="margin">
              <wp:align>center</wp:align>
            </wp:positionV>
            <wp:extent cx="6858000" cy="8866505"/>
            <wp:effectExtent l="0" t="0" r="0" b="0"/>
            <wp:wrapSquare wrapText="bothSides"/>
            <wp:docPr id="30001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0857" name="Picture 300010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6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2502C" w:rsidSect="007527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921">
    <w:abstractNumId w:val="5"/>
  </w:num>
  <w:num w:numId="2" w16cid:durableId="992174637">
    <w:abstractNumId w:val="5"/>
  </w:num>
  <w:num w:numId="3" w16cid:durableId="762184766">
    <w:abstractNumId w:val="3"/>
  </w:num>
  <w:num w:numId="4" w16cid:durableId="253437312">
    <w:abstractNumId w:val="3"/>
  </w:num>
  <w:num w:numId="5" w16cid:durableId="873075746">
    <w:abstractNumId w:val="2"/>
  </w:num>
  <w:num w:numId="6" w16cid:durableId="296492612">
    <w:abstractNumId w:val="2"/>
  </w:num>
  <w:num w:numId="7" w16cid:durableId="2097507001">
    <w:abstractNumId w:val="4"/>
  </w:num>
  <w:num w:numId="8" w16cid:durableId="1323318613">
    <w:abstractNumId w:val="4"/>
  </w:num>
  <w:num w:numId="9" w16cid:durableId="929310372">
    <w:abstractNumId w:val="1"/>
  </w:num>
  <w:num w:numId="10" w16cid:durableId="1570653092">
    <w:abstractNumId w:val="1"/>
  </w:num>
  <w:num w:numId="11" w16cid:durableId="371345922">
    <w:abstractNumId w:val="0"/>
  </w:num>
  <w:num w:numId="12" w16cid:durableId="409470783">
    <w:abstractNumId w:val="0"/>
  </w:num>
  <w:num w:numId="13" w16cid:durableId="1761097747">
    <w:abstractNumId w:val="5"/>
  </w:num>
  <w:num w:numId="14" w16cid:durableId="1784179985">
    <w:abstractNumId w:val="3"/>
  </w:num>
  <w:num w:numId="15" w16cid:durableId="1561017761">
    <w:abstractNumId w:val="2"/>
  </w:num>
  <w:num w:numId="16" w16cid:durableId="2139839402">
    <w:abstractNumId w:val="4"/>
  </w:num>
  <w:num w:numId="17" w16cid:durableId="1204173559">
    <w:abstractNumId w:val="4"/>
  </w:num>
  <w:num w:numId="18" w16cid:durableId="1972054012">
    <w:abstractNumId w:val="1"/>
  </w:num>
  <w:num w:numId="19" w16cid:durableId="143669479">
    <w:abstractNumId w:val="1"/>
  </w:num>
  <w:num w:numId="20" w16cid:durableId="1438476878">
    <w:abstractNumId w:val="0"/>
  </w:num>
  <w:num w:numId="21" w16cid:durableId="12269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33"/>
    <w:rsid w:val="00000DB1"/>
    <w:rsid w:val="00007326"/>
    <w:rsid w:val="00065366"/>
    <w:rsid w:val="000A0B07"/>
    <w:rsid w:val="000B42DC"/>
    <w:rsid w:val="000D40B3"/>
    <w:rsid w:val="000E2622"/>
    <w:rsid w:val="000F7F5D"/>
    <w:rsid w:val="0014147D"/>
    <w:rsid w:val="0015176A"/>
    <w:rsid w:val="001647E6"/>
    <w:rsid w:val="001C7D6F"/>
    <w:rsid w:val="001F3A11"/>
    <w:rsid w:val="00215C65"/>
    <w:rsid w:val="00237F18"/>
    <w:rsid w:val="002416BB"/>
    <w:rsid w:val="00255B70"/>
    <w:rsid w:val="00276A37"/>
    <w:rsid w:val="002C5C71"/>
    <w:rsid w:val="002D1EAF"/>
    <w:rsid w:val="002D7C16"/>
    <w:rsid w:val="002F07B3"/>
    <w:rsid w:val="00324DDF"/>
    <w:rsid w:val="00356755"/>
    <w:rsid w:val="003619E6"/>
    <w:rsid w:val="003653F6"/>
    <w:rsid w:val="003705A2"/>
    <w:rsid w:val="00391C62"/>
    <w:rsid w:val="003E44DB"/>
    <w:rsid w:val="003F59EA"/>
    <w:rsid w:val="004008C4"/>
    <w:rsid w:val="00410853"/>
    <w:rsid w:val="00432A0F"/>
    <w:rsid w:val="00451BEA"/>
    <w:rsid w:val="00457A0B"/>
    <w:rsid w:val="004804EB"/>
    <w:rsid w:val="004A0325"/>
    <w:rsid w:val="004B2D9C"/>
    <w:rsid w:val="004D3746"/>
    <w:rsid w:val="004E5731"/>
    <w:rsid w:val="004E5DD3"/>
    <w:rsid w:val="00523FC9"/>
    <w:rsid w:val="00564DF2"/>
    <w:rsid w:val="005F15E8"/>
    <w:rsid w:val="005F5844"/>
    <w:rsid w:val="006105C5"/>
    <w:rsid w:val="006345CA"/>
    <w:rsid w:val="006409CF"/>
    <w:rsid w:val="0067599B"/>
    <w:rsid w:val="006A75A0"/>
    <w:rsid w:val="006D6FD1"/>
    <w:rsid w:val="006E1ED1"/>
    <w:rsid w:val="006F0F2A"/>
    <w:rsid w:val="00702B69"/>
    <w:rsid w:val="00712B78"/>
    <w:rsid w:val="00717EBA"/>
    <w:rsid w:val="00752733"/>
    <w:rsid w:val="00764737"/>
    <w:rsid w:val="007806B3"/>
    <w:rsid w:val="00794FA8"/>
    <w:rsid w:val="007F0A9C"/>
    <w:rsid w:val="007F3786"/>
    <w:rsid w:val="00810028"/>
    <w:rsid w:val="00843BCF"/>
    <w:rsid w:val="0086288C"/>
    <w:rsid w:val="008912D1"/>
    <w:rsid w:val="009051E1"/>
    <w:rsid w:val="0096572B"/>
    <w:rsid w:val="009B12D1"/>
    <w:rsid w:val="009E2388"/>
    <w:rsid w:val="00A2502C"/>
    <w:rsid w:val="00A27B95"/>
    <w:rsid w:val="00A578EC"/>
    <w:rsid w:val="00A81DEF"/>
    <w:rsid w:val="00A868A8"/>
    <w:rsid w:val="00AA73CE"/>
    <w:rsid w:val="00AB0D52"/>
    <w:rsid w:val="00AC6862"/>
    <w:rsid w:val="00AD50FF"/>
    <w:rsid w:val="00AD5A7B"/>
    <w:rsid w:val="00AE6909"/>
    <w:rsid w:val="00B0601B"/>
    <w:rsid w:val="00B37E6B"/>
    <w:rsid w:val="00B81581"/>
    <w:rsid w:val="00B97D8C"/>
    <w:rsid w:val="00BC6B57"/>
    <w:rsid w:val="00BF1B85"/>
    <w:rsid w:val="00C15C63"/>
    <w:rsid w:val="00C61409"/>
    <w:rsid w:val="00C7130A"/>
    <w:rsid w:val="00C85BD1"/>
    <w:rsid w:val="00D010BB"/>
    <w:rsid w:val="00D43C20"/>
    <w:rsid w:val="00D73271"/>
    <w:rsid w:val="00D9436F"/>
    <w:rsid w:val="00E24FA9"/>
    <w:rsid w:val="00E459EF"/>
    <w:rsid w:val="00E815A5"/>
    <w:rsid w:val="00EF25AD"/>
    <w:rsid w:val="00F076CA"/>
    <w:rsid w:val="00F56B2D"/>
    <w:rsid w:val="00F80FEA"/>
    <w:rsid w:val="00FC021D"/>
    <w:rsid w:val="00FC61BD"/>
    <w:rsid w:val="00F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4E65"/>
  <w15:chartTrackingRefBased/>
  <w15:docId w15:val="{54284519-51AD-436D-8BBF-002AC8F5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FA8"/>
    <w:pPr>
      <w:spacing w:after="120" w:line="276" w:lineRule="auto"/>
    </w:pPr>
    <w:rPr>
      <w:rFonts w:ascii="Segoe UI" w:eastAsiaTheme="minorEastAsia" w:hAnsi="Segoe UI"/>
      <w:color w:val="2D3436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FA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2C3E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FA8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FA8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F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F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FA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FA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FA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FA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FA8"/>
    <w:rPr>
      <w:rFonts w:asciiTheme="majorHAnsi" w:eastAsiaTheme="majorEastAsia" w:hAnsiTheme="majorHAnsi" w:cstheme="majorBidi"/>
      <w:b/>
      <w:bCs/>
      <w:color w:val="2C3E6B"/>
      <w:kern w:val="0"/>
      <w:sz w:val="36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4FA8"/>
    <w:rPr>
      <w:rFonts w:asciiTheme="majorHAnsi" w:eastAsiaTheme="majorEastAsia" w:hAnsiTheme="majorHAnsi" w:cstheme="majorBidi"/>
      <w:b/>
      <w:bCs/>
      <w:color w:val="2D3436"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4FA8"/>
    <w:rPr>
      <w:rFonts w:asciiTheme="majorHAnsi" w:eastAsiaTheme="majorEastAsia" w:hAnsiTheme="majorHAnsi" w:cstheme="majorBidi"/>
      <w:b/>
      <w:bCs/>
      <w:color w:val="2D3436"/>
      <w:kern w:val="0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FA8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FA8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FA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FA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FA8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FA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94FA8"/>
  </w:style>
  <w:style w:type="character" w:customStyle="1" w:styleId="BodyTextChar">
    <w:name w:val="Body Text Char"/>
    <w:basedOn w:val="DefaultParagraphFont"/>
    <w:link w:val="BodyText"/>
    <w:uiPriority w:val="99"/>
    <w:rsid w:val="00794FA8"/>
    <w:rPr>
      <w:rFonts w:ascii="Segoe UI" w:eastAsiaTheme="minorEastAsia" w:hAnsi="Segoe UI"/>
      <w:color w:val="2D3436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94FA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94FA8"/>
    <w:rPr>
      <w:rFonts w:ascii="Segoe UI" w:eastAsiaTheme="minorEastAsia" w:hAnsi="Segoe UI"/>
      <w:color w:val="2D3436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94FA8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94FA8"/>
    <w:rPr>
      <w:rFonts w:ascii="Segoe UI" w:eastAsiaTheme="minorEastAsia" w:hAnsi="Segoe UI"/>
      <w:color w:val="2D3436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qFormat/>
    <w:rsid w:val="00794FA8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4FA8"/>
    <w:pPr>
      <w:spacing w:line="240" w:lineRule="auto"/>
    </w:pPr>
    <w:rPr>
      <w:b/>
      <w:bCs/>
      <w:color w:val="156082" w:themeColor="accent1"/>
      <w:sz w:val="18"/>
      <w:szCs w:val="18"/>
    </w:rPr>
  </w:style>
  <w:style w:type="table" w:styleId="ColorfulGrid">
    <w:name w:val="Colorful Grid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94FA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character" w:styleId="Emphasis">
    <w:name w:val="Emphasis"/>
    <w:basedOn w:val="DefaultParagraphFont"/>
    <w:uiPriority w:val="20"/>
    <w:qFormat/>
    <w:rsid w:val="00794FA8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94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FA8"/>
    <w:rPr>
      <w:rFonts w:ascii="Segoe UI" w:eastAsiaTheme="minorEastAsia" w:hAnsi="Segoe UI"/>
      <w:color w:val="2D3436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4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FA8"/>
    <w:rPr>
      <w:rFonts w:ascii="Segoe UI" w:eastAsiaTheme="minorEastAsia" w:hAnsi="Segoe UI"/>
      <w:color w:val="2D3436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94FA8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FA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FA8"/>
    <w:rPr>
      <w:rFonts w:ascii="Segoe UI" w:eastAsiaTheme="minorEastAsia" w:hAnsi="Segoe U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94FA8"/>
    <w:rPr>
      <w:b/>
      <w:bCs/>
      <w:smallCaps/>
      <w:color w:val="E97132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rsid w:val="00794FA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94FA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94FA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94FA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94FA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94FA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94FA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List">
    <w:name w:val="List"/>
    <w:basedOn w:val="Normal"/>
    <w:uiPriority w:val="99"/>
    <w:unhideWhenUsed/>
    <w:rsid w:val="00794FA8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94FA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94FA8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94FA8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794FA8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unhideWhenUsed/>
    <w:rsid w:val="00794FA8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794FA8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94FA8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94FA8"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794FA8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794FA8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794FA8"/>
    <w:pPr>
      <w:numPr>
        <w:numId w:val="21"/>
      </w:numPr>
      <w:contextualSpacing/>
    </w:pPr>
  </w:style>
  <w:style w:type="paragraph" w:styleId="ListParagraph">
    <w:name w:val="List Paragraph"/>
    <w:basedOn w:val="Normal"/>
    <w:uiPriority w:val="34"/>
    <w:qFormat/>
    <w:rsid w:val="00794FA8"/>
    <w:pPr>
      <w:ind w:left="720"/>
      <w:contextualSpacing/>
    </w:pPr>
  </w:style>
  <w:style w:type="paragraph" w:styleId="MacroText">
    <w:name w:val="macro"/>
    <w:link w:val="MacroTextChar"/>
    <w:uiPriority w:val="99"/>
    <w:unhideWhenUsed/>
    <w:rsid w:val="00794FA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94FA8"/>
    <w:rPr>
      <w:rFonts w:ascii="Courier" w:eastAsiaTheme="minorEastAsia" w:hAnsi="Courier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94FA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94F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94FA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94FA8"/>
    <w:rPr>
      <w:rFonts w:ascii="Segoe UI" w:eastAsiaTheme="minorEastAsia" w:hAnsi="Segoe UI"/>
      <w:i/>
      <w:iCs/>
      <w:color w:val="000000" w:themeColor="text1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794FA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FA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94FA8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794FA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94FA8"/>
    <w:rPr>
      <w:smallCaps/>
      <w:color w:val="E97132" w:themeColor="accent2"/>
      <w:u w:val="single"/>
    </w:rPr>
  </w:style>
  <w:style w:type="table" w:styleId="TableGrid">
    <w:name w:val="Table Grid"/>
    <w:basedOn w:val="TableNormal"/>
    <w:uiPriority w:val="59"/>
    <w:rsid w:val="00794F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94FA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4FA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4F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Taylor</dc:creator>
  <cp:keywords/>
  <dc:description/>
  <cp:lastModifiedBy>Sam Taylor</cp:lastModifiedBy>
  <cp:revision>1</cp:revision>
  <dcterms:created xsi:type="dcterms:W3CDTF">2026-06-08T22:26:00Z</dcterms:created>
  <dcterms:modified xsi:type="dcterms:W3CDTF">2026-06-08T22:27:00Z</dcterms:modified>
</cp:coreProperties>
</file>